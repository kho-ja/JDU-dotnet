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– Topshiriq</w:t>
      </w:r>
    </w:p>
    <w:p>
      <w:r>
        <w:t>Talaba: Ism Familiya</w:t>
      </w:r>
    </w:p>
    <w:p>
      <w:r>
        <w:t>Guruh: ___ - Guruh</w:t>
      </w:r>
    </w:p>
    <w:p>
      <w:r>
        <w:t>Mavzu: ASP.NET va .NET Core ga kirish</w:t>
      </w:r>
    </w:p>
    <w:p>
      <w:r>
        <w:t>Maqsad: ASP.NET Core va .NET platformasi bilan tanishish, ilova yaratish uchun dasturlash muhiti va vositalarini sozlash, yangi ASP.NET Core ilovasini yaratish va ishga tushirish.</w:t>
      </w:r>
    </w:p>
    <w:p>
      <w:pPr>
        <w:pStyle w:val="Heading2"/>
      </w:pPr>
      <w:r>
        <w:t>1. VS Code va .NET SDK o‘rnatish</w:t>
      </w:r>
    </w:p>
    <w:p>
      <w:r>
        <w:t>VS Code va .NET SDK o‘rnatilgan. Agar o‘rnatilmagan bo‘lsa, quyidagi havolalardan yuklab olinadi:</w:t>
      </w:r>
    </w:p>
    <w:p>
      <w:r>
        <w:t>• VS Code: https://code.visualstudio.com/download</w:t>
      </w:r>
    </w:p>
    <w:p>
      <w:r>
        <w:t>• .NET SDK: https://dotnet.microsoft.com/en-us/download</w:t>
      </w:r>
    </w:p>
    <w:p>
      <w:pPr>
        <w:pStyle w:val="Heading2"/>
      </w:pPr>
      <w:r>
        <w:t>2. .NET versiyasini aniqlash</w:t>
      </w:r>
    </w:p>
    <w:p>
      <w:r>
        <w:t>Buyruq: dotnet --version</w:t>
      </w:r>
    </w:p>
    <w:p>
      <w:r>
        <w:t>Natija: 10.0.102</w:t>
      </w:r>
    </w:p>
    <w:p>
      <w:pPr>
        <w:pStyle w:val="Heading2"/>
      </w:pPr>
      <w:r>
        <w:t>3. .NET CLI shablonlari ro‘yxati</w:t>
      </w:r>
    </w:p>
    <w:p>
      <w:r>
        <w:t>Buyruq: dotnet new list</w:t>
      </w:r>
    </w:p>
    <w:p>
      <w:r>
        <w:t>Natija:</w:t>
      </w:r>
    </w:p>
    <w:p>
      <w:r>
        <w:t xml:space="preserve">These templates matched your input: </w:t>
        <w:br/>
        <w:br/>
        <w:t xml:space="preserve">Template Name                                 Short Name                    Language    Tags                              </w:t>
        <w:br/>
        <w:t>--------------------------------------------  ----------------------------  ----------  ----------------------------------</w:t>
        <w:br/>
        <w:t xml:space="preserve">API Controller                                apicontroller                 [C#]        Web/ASP.NET                       </w:t>
        <w:br/>
        <w:t xml:space="preserve">ASP.NET Core Empty                            web                           [C#],F#     Web/Empty                         </w:t>
        <w:br/>
        <w:t xml:space="preserve">ASP.NET Core gRPC Service                     grpc                          [C#]        Web/gRPC/API/Service              </w:t>
        <w:br/>
        <w:t xml:space="preserve">ASP.NET Core Web API                          webapi                        [C#],F#     Web/Web API/API/Service           </w:t>
        <w:br/>
        <w:t xml:space="preserve">ASP.NET Core Web API (native AOT)             webapiaot                     [C#]        Web/Web API/API/Service           </w:t>
        <w:br/>
        <w:t xml:space="preserve">ASP.NET Core Web App (Model-View-Controller)  mvc                           [C#],F#     Web/MVC                           </w:t>
        <w:br/>
        <w:t xml:space="preserve">ASP.NET Core Web App (Razor Pages)            webapp,razor                  [C#]        Web/MVC/Razor Pages               </w:t>
        <w:br/>
        <w:t xml:space="preserve">Blazor Web App                                blazor                        [C#]        Web/Blazor/WebAssembly            </w:t>
        <w:br/>
        <w:t xml:space="preserve">Blazor WebAssembly Standalone App             blazorwasm                    [C#]        Web/Blazor/WebAssembly/PWA        </w:t>
        <w:br/>
        <w:t xml:space="preserve">Class Library                                 classlib                      [C#],F#,VB  Common/Library                    </w:t>
        <w:br/>
        <w:t xml:space="preserve">Console App                                   console                       [C#],F#,VB  Common/Console                    </w:t>
        <w:br/>
        <w:t xml:space="preserve">dotnet gitattributes file                     gitattributes,.gitattributes              Config                            </w:t>
        <w:br/>
        <w:t xml:space="preserve">dotnet gitignore file                         gitignore,.gitignore                      Config                            </w:t>
        <w:br/>
        <w:t xml:space="preserve">Dotnet local tool manifest file               tool-manifest                             Config                            </w:t>
        <w:br/>
        <w:t xml:space="preserve">EditorConfig file                             editorconfig,.editorconfig                Config                            </w:t>
        <w:br/>
        <w:t xml:space="preserve">global.json file                              globaljson,global.json                    Config                            </w:t>
        <w:br/>
        <w:t xml:space="preserve">MSBuild Directory.Build.props file            buildprops                                MSBuild/props                      </w:t>
        <w:br/>
        <w:t xml:space="preserve">MSBuild Directory.Build.targets file          buildtargets                              MSBuild/props                      </w:t>
        <w:br/>
        <w:t xml:space="preserve">MSBuild Directory.Packages.props file         packagesprops                             MSBuild/packages/props/CPM        </w:t>
        <w:br/>
        <w:t>MSTest Playwright Test Project                mstest-playwright             [C#]        Test/MSTest/Playwright/Desktop/Web</w:t>
        <w:br/>
        <w:t xml:space="preserve">MSTest Test Class                             mstest-class                  [C#],F#,VB  Test/MSTest                        </w:t>
        <w:br/>
        <w:t xml:space="preserve">MSTest Test Project                           mstest                        [C#],F#,VB  Test/MSTest/Desktop/Web           </w:t>
        <w:br/>
        <w:t xml:space="preserve">MVC Controller                                mvccontroller                 [C#]        Web/ASP.NET                        </w:t>
        <w:br/>
        <w:t xml:space="preserve">MVC ViewImports                               viewimports                   [C#]        Web/ASP.NET                        </w:t>
        <w:br/>
        <w:t xml:space="preserve">MVC ViewStart                                 viewstart                     [C#]        Web/ASP.NET                        </w:t>
        <w:br/>
        <w:t xml:space="preserve">NuGet Config                                  nugetconfig,nuget.config                  Config                             </w:t>
        <w:br/>
        <w:t xml:space="preserve">NUnit Playwright Test Project                 nunit-playwright              [C#]        Test/NUnit/Playwright/Desktop/Web </w:t>
        <w:br/>
        <w:t xml:space="preserve">NUnit Test Item                               nunit-test                    [C#],F#,VB  Test/NUnit                         </w:t>
        <w:br/>
        <w:t xml:space="preserve">NUnit Test Project                            nunit                         [C#],F#,VB  Test/NUnit/Desktop/Web            </w:t>
        <w:br/>
        <w:t xml:space="preserve">Protocol Buffer File                          proto                                     Web/gRPC                           </w:t>
        <w:br/>
        <w:t xml:space="preserve">Razor Class Library                           razorclasslib                 [C#]        Web/Razor/Library                  </w:t>
        <w:br/>
        <w:t xml:space="preserve">Razor Component                               razorcomponent                [C#]        Web/ASP.NET                        </w:t>
        <w:br/>
        <w:t xml:space="preserve">Razor Page                                    page                          [C#]        Web/ASP.NET                        </w:t>
        <w:br/>
        <w:t xml:space="preserve">Razor View                                    view                          [C#]        Web/ASP.NET                        </w:t>
        <w:br/>
        <w:t xml:space="preserve">Solution File                                 sln,solution                              Solution                           </w:t>
        <w:br/>
        <w:t xml:space="preserve">Web Config                                    webconfig                                 Config                             </w:t>
        <w:br/>
        <w:t xml:space="preserve">Windows Forms App                             winforms                      [C#],VB     Common/WinForms                    </w:t>
        <w:br/>
        <w:t xml:space="preserve">Windows Forms Class Library                   winformslib                   [C#],VB     Common/WinForms                    </w:t>
        <w:br/>
        <w:t xml:space="preserve">Windows Forms Control Library                 winformscontrollib           [C#],VB     Common/WinForms                    </w:t>
        <w:br/>
        <w:t xml:space="preserve">Worker Service                                worker                        [C#],F#     Common/Worker/Web                  </w:t>
        <w:br/>
        <w:t xml:space="preserve">WPF Application                               wpf                           [C#],VB     Common/WPF                         </w:t>
        <w:br/>
        <w:t xml:space="preserve">WPF Class Library                             wpflib                        [C#],VB     Common/WPF                         </w:t>
        <w:br/>
        <w:t xml:space="preserve">WPF Custom Control Library                    wpfcustomcontrollib           [C#],VB     Common/WPF                         </w:t>
        <w:br/>
        <w:t xml:space="preserve">WPF User Control Library                      wpfusercontrollib             [C#],VB     Common/WPF                         </w:t>
        <w:br/>
        <w:t xml:space="preserve">xUnit Test Project                            xunit                         [C#],F#,VB  Test/xUnit/Desktop/Web             </w:t>
        <w:br/>
      </w:r>
    </w:p>
    <w:p>
      <w:pPr>
        <w:pStyle w:val="Heading2"/>
      </w:pPr>
      <w:r>
        <w:t>4. Yangi ASP.NET Core ilovasi yaratish</w:t>
      </w:r>
    </w:p>
    <w:p>
      <w:r>
        <w:t>Buyruq: dotnet new web -o MyFirstApp</w:t>
      </w:r>
    </w:p>
    <w:p>
      <w:r>
        <w:t>Natija:</w:t>
      </w:r>
    </w:p>
    <w:p>
      <w:r>
        <w:t>The template "ASP.NET Core Empty" was created successfully.</w:t>
        <w:br/>
        <w:br/>
        <w:t>Processing post-creation actions...</w:t>
        <w:br/>
        <w:t>Restoring ...</w:t>
        <w:br/>
        <w:t>Restore succeeded.</w:t>
      </w:r>
    </w:p>
    <w:p>
      <w:r>
        <w:t>Ilova papkasi: D:\Universitet\JDU\dotnet\Lesson 01\MyFirstApp</w:t>
      </w:r>
    </w:p>
    <w:p>
      <w:pPr>
        <w:pStyle w:val="Heading2"/>
      </w:pPr>
      <w:r>
        <w:t>5. Ilovani ishga tushirish va Hello World ni o‘zgartirish</w:t>
      </w:r>
    </w:p>
    <w:p>
      <w:r>
        <w:t>Ilovani ishga tushirish uchun (port band bo‘lsa boshqa port tanlanadi):</w:t>
      </w:r>
    </w:p>
    <w:p>
      <w:r>
        <w:t>dotnet run --urls http://localhost:5080</w:t>
      </w:r>
    </w:p>
    <w:p>
      <w:r>
        <w:t>Brauzerda http://localhost:5080 manzilida “Hello World!” chiqadi.</w:t>
      </w:r>
    </w:p>
    <w:p>
      <w:r>
        <w:t>Program.cs faylida matn quyidagicha o‘zgartirildi:</w:t>
      </w:r>
    </w:p>
    <w:p>
      <w:r>
        <w:t>Oldin:</w:t>
      </w:r>
    </w:p>
    <w:p>
      <w:r>
        <w:t>app.MapGet("/", () =&gt; "Hello World!");</w:t>
      </w:r>
    </w:p>
    <w:p>
      <w:r>
        <w:t>Keyin:</w:t>
      </w:r>
    </w:p>
    <w:p>
      <w:r>
        <w:t>app.MapGet("/", () =&gt; "Ism Familiya");</w:t>
      </w:r>
    </w:p>
    <w:p>
      <w:r>
        <w:t>Natijada brauzerda “Ism Familiya” chiqadi.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